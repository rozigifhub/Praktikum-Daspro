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A323" w14:textId="77777777" w:rsidR="001F7D74" w:rsidRDefault="00000000">
      <w:pPr>
        <w:pStyle w:val="Heading1"/>
      </w:pPr>
      <w:r>
        <w:t>Jawaban Jobsheet 7 - Perulangan 1</w:t>
      </w:r>
    </w:p>
    <w:p w14:paraId="66315F6F" w14:textId="66001250" w:rsidR="008B0D47" w:rsidRPr="008B0D47" w:rsidRDefault="008B0D47" w:rsidP="008B0D47">
      <w:pPr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8B0D47"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PERCOBAAN 1</w:t>
      </w:r>
    </w:p>
    <w:p w14:paraId="511A4A75" w14:textId="77777777" w:rsidR="001F7D74" w:rsidRDefault="00000000">
      <w:pPr>
        <w:pStyle w:val="ListNumber"/>
      </w:pPr>
      <w:r>
        <w:t>1. Sebutkan dan tunjukkan masing-masing komponen perulangan FOR pada kode program Percobaan 1!</w:t>
      </w:r>
    </w:p>
    <w:p w14:paraId="78A7550C" w14:textId="77777777" w:rsidR="001F7D74" w:rsidRDefault="00000000">
      <w:r>
        <w:t>Komponen perulangan FOR terdiri dari tiga bagian utama:</w:t>
      </w:r>
      <w:r>
        <w:br/>
        <w:t>- Inisialisasi: menentukan nilai awal variabel penghitung, misalnya `int i = 0;`</w:t>
      </w:r>
      <w:r>
        <w:br/>
        <w:t>- Kondisi: menentukan kapan perulangan berhenti, misalnya `i &lt; 10;`</w:t>
      </w:r>
      <w:r>
        <w:br/>
        <w:t>- Update: menentukan perubahan nilai variabel setiap iterasi, misalnya `i++`. Struktur lengkapnya: `for (int i = 0; i &lt; 10; i++) { ... }`</w:t>
      </w:r>
    </w:p>
    <w:p w14:paraId="4676B8CD" w14:textId="77777777" w:rsidR="001F7D74" w:rsidRDefault="00000000">
      <w:pPr>
        <w:pStyle w:val="ListNumber"/>
      </w:pPr>
      <w:r>
        <w:t>2. Mengapa variabel tertinggi diinisialisasi 0 dan terendah diinisialisasi 100? Apa yang terjadi jika variabel tertinggi diinisialisasi 100 dan terendah diinisialisasi 0?</w:t>
      </w:r>
    </w:p>
    <w:p w14:paraId="539C6BA9" w14:textId="77777777" w:rsidR="001F7D74" w:rsidRDefault="00000000">
      <w:r>
        <w:t>Karena nilai mahasiswa berada pada rentang 0–100, maka:</w:t>
      </w:r>
      <w:r>
        <w:br/>
        <w:t>- tertinggi = 0 agar setiap nilai yang dimasukkan bisa lebih besar darinya.</w:t>
      </w:r>
      <w:r>
        <w:br/>
        <w:t>- terendah = 100 agar setiap nilai yang dimasukkan bisa lebih kecil darinya.</w:t>
      </w:r>
      <w:r>
        <w:br/>
        <w:t>Jika dibalik, maka perbandingan tidak akan bekerja dengan benar karena tidak ada nilai yang lebih besar dari 100 atau lebih kecil dari 0.</w:t>
      </w:r>
    </w:p>
    <w:p w14:paraId="32DB0E68" w14:textId="77777777" w:rsidR="001F7D74" w:rsidRDefault="00000000">
      <w:pPr>
        <w:pStyle w:val="ListNumber"/>
      </w:pPr>
      <w:r>
        <w:t>3. Jelaskan fungsi dan alur kerja dari potongan kode berikut!</w:t>
      </w:r>
    </w:p>
    <w:p w14:paraId="18C487B9" w14:textId="77777777" w:rsidR="001F7D74" w:rsidRDefault="00000000">
      <w:r>
        <w:t>Potongan kode tersebut berfungsi untuk membaca nilai mahasiswa dalam perulangan, membandingkan setiap nilai dengan variabel `tertinggi` dan `terendah`, serta memperbarui nilainya bila ditemukan nilai yang lebih tinggi atau rendah. Setelah semua input dimasukkan, program menampilkan nilai tertinggi dan terendah.</w:t>
      </w:r>
    </w:p>
    <w:p w14:paraId="4D101582" w14:textId="77777777" w:rsidR="008B0D47" w:rsidRDefault="008B0D47"/>
    <w:p w14:paraId="51597BA5" w14:textId="7613CFAA" w:rsidR="008B0D47" w:rsidRPr="008B0D47" w:rsidRDefault="008B0D47">
      <w:pPr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8B0D47"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PERCOBAAN </w:t>
      </w:r>
      <w:r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69772D0" w14:textId="77777777" w:rsidR="001F7D74" w:rsidRDefault="00000000">
      <w:pPr>
        <w:pStyle w:val="ListNumber"/>
      </w:pPr>
      <w:r>
        <w:t>1. Pada potongan kode berikut, tentukan maksud dan kegunaan dari sintaks berikut:</w:t>
      </w:r>
      <w:r>
        <w:br/>
        <w:t xml:space="preserve"> a. nilai &lt; 0 || nilai &gt; 100</w:t>
      </w:r>
      <w:r>
        <w:br/>
        <w:t xml:space="preserve"> b. continue</w:t>
      </w:r>
    </w:p>
    <w:p w14:paraId="3B1C6EA7" w14:textId="77777777" w:rsidR="001F7D74" w:rsidRDefault="00000000">
      <w:r>
        <w:t>a. `nilai &lt; 0 || nilai &gt; 100` digunakan untuk mengecek apakah nilai di luar batas valid (0–100).</w:t>
      </w:r>
      <w:r>
        <w:br/>
        <w:t>b. `continue` digunakan untuk melewati iterasi saat ini dan melanjutkan ke iterasi berikutnya, biasanya ketika input tidak valid.</w:t>
      </w:r>
    </w:p>
    <w:p w14:paraId="4CCDD562" w14:textId="77777777" w:rsidR="001F7D74" w:rsidRDefault="00000000">
      <w:pPr>
        <w:pStyle w:val="ListNumber"/>
      </w:pPr>
      <w:r>
        <w:t>2. Mengapa sintaks i++ dituliskan di akhir perulangan WHILE? Apa yang terjadi jika posisinya dituliskan di awal perulangan WHILE?</w:t>
      </w:r>
    </w:p>
    <w:p w14:paraId="0F7FECD7" w14:textId="77777777" w:rsidR="001F7D74" w:rsidRDefault="00000000">
      <w:r>
        <w:lastRenderedPageBreak/>
        <w:t>Karena `i++` di akhir memastikan perulangan dilakukan setelah proses input dan validasi nilai. Jika ditulis di awal, maka iterasi akan langsung bertambah sebelum nilai diproses, menyebabkan jumlah perulangan tidak sesuai.</w:t>
      </w:r>
    </w:p>
    <w:p w14:paraId="39ADBE96" w14:textId="77777777" w:rsidR="001F7D74" w:rsidRDefault="00000000">
      <w:pPr>
        <w:pStyle w:val="ListNumber"/>
      </w:pPr>
      <w:r>
        <w:t>3. Apabila jumlah mahasiswa yang dimasukkan adalah 19, berapa kali perulangan WHILE akan berjalan?</w:t>
      </w:r>
    </w:p>
    <w:p w14:paraId="59754919" w14:textId="77777777" w:rsidR="001F7D74" w:rsidRDefault="00000000">
      <w:r>
        <w:t>Perulangan akan berjalan sebanyak 19 kali, karena kondisi `i &lt; jml` terpenuhi mulai dari i=0 hingga i=18.</w:t>
      </w:r>
    </w:p>
    <w:p w14:paraId="73CA3363" w14:textId="77777777" w:rsidR="008B0D47" w:rsidRDefault="008B0D47"/>
    <w:p w14:paraId="54A20943" w14:textId="4B08E6F0" w:rsidR="008B0D47" w:rsidRPr="008B0D47" w:rsidRDefault="008B0D47">
      <w:pPr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8B0D47"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PERCOBAAN </w:t>
      </w:r>
      <w:r>
        <w:rPr>
          <w:b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03821E4D" w14:textId="77777777" w:rsidR="001F7D74" w:rsidRDefault="00000000">
      <w:pPr>
        <w:pStyle w:val="ListNumber"/>
      </w:pPr>
      <w:r>
        <w:t>1. Pada penggunaan DO-WHILE ini, apabila nama pelanggan yang dimasukkan pertama kali adalah “batal”, maka berapa kali perulangan dilakukan?</w:t>
      </w:r>
    </w:p>
    <w:p w14:paraId="31D117C3" w14:textId="77777777" w:rsidR="001F7D74" w:rsidRDefault="00000000">
      <w:r>
        <w:t>Perulangan tetap dilakukan satu kali, karena pada DO-WHILE blok kode dijalankan terlebih dahulu sebelum kondisi dicek.</w:t>
      </w:r>
    </w:p>
    <w:p w14:paraId="3D8958A0" w14:textId="77777777" w:rsidR="001F7D74" w:rsidRDefault="00000000">
      <w:pPr>
        <w:pStyle w:val="ListNumber"/>
      </w:pPr>
      <w:r>
        <w:t>2. Sebutkan kondisi berhenti yang digunakan pada perulangan DO-WHILE tersebut!</w:t>
      </w:r>
    </w:p>
    <w:p w14:paraId="5919C239" w14:textId="77777777" w:rsidR="001F7D74" w:rsidRDefault="00000000">
      <w:r>
        <w:t>Kondisi berhenti adalah ketika nama pelanggan yang dimasukkan sama dengan “batal”.</w:t>
      </w:r>
    </w:p>
    <w:p w14:paraId="4C3CE537" w14:textId="77777777" w:rsidR="001F7D74" w:rsidRDefault="00000000">
      <w:pPr>
        <w:pStyle w:val="ListNumber"/>
      </w:pPr>
      <w:r>
        <w:t>3. Apa fungsi dari penggunaan nilai true pada kondisi DO-WHILE?</w:t>
      </w:r>
    </w:p>
    <w:p w14:paraId="57324705" w14:textId="77777777" w:rsidR="001F7D74" w:rsidRDefault="00000000">
      <w:r>
        <w:t>Nilai `true` membuat perulangan berjalan tanpa batas (infinite loop) sampai ditemukan kondisi berhenti di dalam blok perulangan.</w:t>
      </w:r>
    </w:p>
    <w:p w14:paraId="3EDB7511" w14:textId="77777777" w:rsidR="001F7D74" w:rsidRDefault="00000000">
      <w:pPr>
        <w:pStyle w:val="ListNumber"/>
      </w:pPr>
      <w:r>
        <w:t>4. Mengapa perulangan DO-WHILE tersebut tetap berjalan meskipun tidak ada komponen inisialisasi dan update?</w:t>
      </w:r>
    </w:p>
    <w:p w14:paraId="0426D662" w14:textId="77777777" w:rsidR="001F7D74" w:rsidRDefault="00000000">
      <w:r>
        <w:t>Karena perulangan DO-WHILE tidak mensyaratkan inisialisasi dan update di dalam struktur utamanya. Keduanya bisa dilakukan di dalam blok perulangan secara manual sesuai kebutuhan program.</w:t>
      </w:r>
    </w:p>
    <w:sectPr w:rsidR="001F7D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881030">
    <w:abstractNumId w:val="8"/>
  </w:num>
  <w:num w:numId="2" w16cid:durableId="1814327792">
    <w:abstractNumId w:val="6"/>
  </w:num>
  <w:num w:numId="3" w16cid:durableId="1007289301">
    <w:abstractNumId w:val="5"/>
  </w:num>
  <w:num w:numId="4" w16cid:durableId="464007727">
    <w:abstractNumId w:val="4"/>
  </w:num>
  <w:num w:numId="5" w16cid:durableId="428282616">
    <w:abstractNumId w:val="7"/>
  </w:num>
  <w:num w:numId="6" w16cid:durableId="1846438959">
    <w:abstractNumId w:val="3"/>
  </w:num>
  <w:num w:numId="7" w16cid:durableId="1027213505">
    <w:abstractNumId w:val="2"/>
  </w:num>
  <w:num w:numId="8" w16cid:durableId="101802923">
    <w:abstractNumId w:val="1"/>
  </w:num>
  <w:num w:numId="9" w16cid:durableId="75479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74"/>
    <w:rsid w:val="0029639D"/>
    <w:rsid w:val="00326F90"/>
    <w:rsid w:val="005845B5"/>
    <w:rsid w:val="008B0D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0EC10C"/>
  <w14:defaultImageDpi w14:val="300"/>
  <w15:docId w15:val="{78AFB64C-FFF5-4859-881C-DADD93B0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ROZI GANTENG</cp:lastModifiedBy>
  <cp:revision>2</cp:revision>
  <dcterms:created xsi:type="dcterms:W3CDTF">2013-12-23T23:15:00Z</dcterms:created>
  <dcterms:modified xsi:type="dcterms:W3CDTF">2025-10-26T18:33:00Z</dcterms:modified>
  <cp:category/>
</cp:coreProperties>
</file>