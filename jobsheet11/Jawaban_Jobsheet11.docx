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Jawaban Pertanyaan Jobsheet 11</w:t>
      </w:r>
    </w:p>
    <w:p>
      <w:pPr>
        <w:pStyle w:val="Heading2"/>
      </w:pPr>
      <w:r>
        <w:t>Percobaan 1</w:t>
      </w:r>
    </w:p>
    <w:p>
      <w:pPr>
        <w:pStyle w:val="ListNumber"/>
      </w:pPr>
      <w:r>
        <w:t>1. Tidak. Fungsi tanpa parameter tidak harus void; bisa mengembalikan nilai.</w:t>
      </w:r>
    </w:p>
    <w:p>
      <w:pPr>
        <w:pStyle w:val="ListNumber"/>
      </w:pPr>
      <w:r>
        <w:t>2. Bisa, cukup tulis print menu di main, tapi jadi tidak rapi.</w:t>
      </w:r>
    </w:p>
    <w:p>
      <w:pPr>
        <w:pStyle w:val="ListNumber"/>
      </w:pPr>
      <w:r>
        <w:t>3. Fungsi membuat kode lebih rapi dan mudah dikelola.</w:t>
      </w:r>
    </w:p>
    <w:p>
      <w:pPr>
        <w:pStyle w:val="ListNumber"/>
      </w:pPr>
      <w:r>
        <w:t>4. main dipanggil → Menu() dipanggil → baris dalam Menu dieksekusi → menu tampil.</w:t>
      </w:r>
    </w:p>
    <w:p>
      <w:pPr>
        <w:pStyle w:val="Heading2"/>
      </w:pPr>
      <w:r>
        <w:t>Percobaan 2</w:t>
      </w:r>
    </w:p>
    <w:p>
      <w:pPr>
        <w:pStyle w:val="ListNumber"/>
      </w:pPr>
      <w:r>
        <w:t>1. Parameter digunakan untuk mengirim nilai ke fungsi.</w:t>
      </w:r>
    </w:p>
    <w:p>
      <w:pPr>
        <w:pStyle w:val="ListNumber"/>
      </w:pPr>
      <w:r>
        <w:t>2. Agar menu bisa menampilkan nama pelanggan dan status member.</w:t>
      </w:r>
    </w:p>
    <w:p>
      <w:pPr>
        <w:pStyle w:val="ListNumber"/>
      </w:pPr>
      <w:r>
        <w:t>3. Parameter bukan variabel lokal, tapi penampung nilai yang dikirim ke fungsi.</w:t>
      </w:r>
    </w:p>
    <w:p>
      <w:pPr>
        <w:pStyle w:val="ListNumber"/>
      </w:pPr>
      <w:r>
        <w:t>4. isMember true menampilkan diskon, false tidak.</w:t>
      </w:r>
    </w:p>
    <w:p>
      <w:pPr>
        <w:pStyle w:val="ListNumber"/>
      </w:pPr>
      <w:r>
        <w:t>5. Error karena parameter wajib.</w:t>
      </w:r>
    </w:p>
    <w:p>
      <w:pPr>
        <w:pStyle w:val="ListNumber"/>
      </w:pPr>
      <w:r>
        <w:t>6. Ditambahkan pengecekan DISKON50 dan DISKON30.</w:t>
      </w:r>
    </w:p>
    <w:p>
      <w:pPr>
        <w:pStyle w:val="ListNumber"/>
      </w:pPr>
      <w:r>
        <w:t>7. Menu("Budi", true, "DISKON30");</w:t>
      </w:r>
    </w:p>
    <w:p>
      <w:pPr>
        <w:pStyle w:val="ListNumber"/>
      </w:pPr>
      <w:r>
        <w:t>8. Ya, membuat program lebih fleksibel.</w:t>
      </w:r>
    </w:p>
    <w:p>
      <w:pPr>
        <w:pStyle w:val="Heading2"/>
      </w:pPr>
      <w:r>
        <w:t>Percobaan 3</w:t>
      </w:r>
    </w:p>
    <w:p>
      <w:pPr>
        <w:pStyle w:val="ListNumber"/>
      </w:pPr>
      <w:r>
        <w:t>1. Fungsi perlu return jika menghasilkan nilai hitungan, tidak perlu jika hanya menampilkan.</w:t>
      </w:r>
    </w:p>
    <w:p>
      <w:pPr>
        <w:pStyle w:val="ListNumber"/>
      </w:pPr>
      <w:r>
        <w:t>2. Return tipe int/double. Parameter: pilihanMenu dan jumlahItem.</w:t>
      </w:r>
    </w:p>
    <w:p>
      <w:pPr>
        <w:pStyle w:val="ListNumber"/>
      </w:pPr>
      <w:r>
        <w:t>3. Ditambah parameter kodePromo untuk menghitung diskon.</w:t>
      </w:r>
    </w:p>
    <w:p>
      <w:pPr>
        <w:pStyle w:val="ListNumber"/>
      </w:pPr>
      <w:r>
        <w:t>4. Gunakan loop dan array untuk banyak menu.</w:t>
      </w:r>
    </w:p>
    <w:p>
      <w:pPr>
        <w:pStyle w:val="Heading2"/>
      </w:pPr>
      <w:r>
        <w:t>Percobaan 4</w:t>
      </w:r>
    </w:p>
    <w:p>
      <w:pPr>
        <w:pStyle w:val="ListNumber"/>
      </w:pPr>
      <w:r>
        <w:t>1. String... karena varargs menerima banyak argumen.</w:t>
      </w:r>
    </w:p>
    <w:p>
      <w:pPr>
        <w:pStyle w:val="ListNumber"/>
      </w:pPr>
      <w:r>
        <w:t>2. Bisa dimodifikasi memakai for-each.</w:t>
      </w:r>
    </w:p>
    <w:p>
      <w:pPr>
        <w:pStyle w:val="ListNumber"/>
      </w:pPr>
      <w:r>
        <w:t>3. Tidak bisa dua varargs; hanya boleh satu dan harus terakhir.</w:t>
      </w:r>
    </w:p>
    <w:p>
      <w:pPr>
        <w:pStyle w:val="ListNumber"/>
      </w:pPr>
      <w:r>
        <w:t>4. Tidak error, output kosong.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